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MeteringActs</w:t>
        <w:br/>
        <w:t>Шпаргалка по выпуску Windows-релиза</w:t>
      </w:r>
    </w:p>
    <w:p>
      <w:pPr>
        <w:jc w:val="center"/>
      </w:pPr>
      <w:r>
        <w:rPr>
          <w:i/>
        </w:rPr>
        <w:t>Qt 6 • CMake • CLion • MinGW • Inno Setup</w:t>
      </w:r>
    </w:p>
    <w:p>
      <w:r>
        <w:t>Пошаговая инструкция для выпуска новой версии MeteringActs. Цель — получить чистую Release-сборку и установщик без потери пользовательской базы данных, резервных копий и DOCX-шаблонов.</w:t>
      </w:r>
    </w:p>
    <w:p>
      <w:pPr>
        <w:pStyle w:val="Heading1"/>
      </w:pPr>
      <w:r>
        <w:t>1. Изменить номер версии</w:t>
      </w:r>
    </w:p>
    <w:p>
      <w:r>
        <w:t>Версию необходимо синхронно изменить в трёх местах.</w:t>
      </w:r>
    </w:p>
    <w:p>
      <w:pPr>
        <w:pStyle w:val="Heading2"/>
      </w:pPr>
      <w:r>
        <w:t>1.1. Корневой CMakeLists.txt</w:t>
      </w:r>
    </w:p>
    <w:p>
      <w:pPr>
        <w:spacing w:after="100"/>
        <w:ind w:left="340"/>
      </w:pPr>
      <w:r>
        <w:rPr>
          <w:rFonts w:ascii="Consolas" w:hAnsi="Consolas"/>
          <w:sz w:val="18"/>
        </w:rPr>
        <w:t>project(MeteringActs VERSION 1.0.1 LANGUAGES CXX)</w:t>
      </w:r>
    </w:p>
    <w:p>
      <w:pPr>
        <w:pStyle w:val="Heading2"/>
      </w:pPr>
      <w:r>
        <w:t>1.2. resources/windows/app.rc</w:t>
      </w:r>
    </w:p>
    <w:p>
      <w:r>
        <w:t>Обновить числовые и строковые версии:</w:t>
      </w:r>
    </w:p>
    <w:p>
      <w:pPr>
        <w:spacing w:after="100"/>
        <w:ind w:left="340"/>
      </w:pPr>
      <w:r>
        <w:rPr>
          <w:rFonts w:ascii="Consolas" w:hAnsi="Consolas"/>
          <w:sz w:val="18"/>
        </w:rPr>
        <w:t>FILEVERSION 1,0,1,0</w:t>
        <w:br/>
        <w:t>PRODUCTVERSION 1,0,1,0</w:t>
        <w:br/>
        <w:br/>
        <w:t>VALUE "FileVersion", "1.0.1\\0"</w:t>
        <w:br/>
        <w:t>VALUE "ProductVersion", "1.0.1\\0"</w:t>
      </w:r>
    </w:p>
    <w:p>
      <w:r>
        <w:t>app.rc должен быть сохранён в UTF-8. В начале файла оставить #pragma code_page(65001), чтобы русские строки в свойствах EXE отображались правильно.</w:t>
      </w:r>
    </w:p>
    <w:p>
      <w:pPr>
        <w:pStyle w:val="Heading2"/>
      </w:pPr>
      <w:r>
        <w:t>1.3. installer/MeteringActs.iss</w:t>
      </w:r>
    </w:p>
    <w:p>
      <w:pPr>
        <w:spacing w:after="100"/>
        <w:ind w:left="340"/>
      </w:pPr>
      <w:r>
        <w:rPr>
          <w:rFonts w:ascii="Consolas" w:hAnsi="Consolas"/>
          <w:sz w:val="18"/>
        </w:rPr>
        <w:t>#define MyAppVersion "1.0.1"</w:t>
      </w:r>
    </w:p>
    <w:p>
      <w:r>
        <w:t>AppId никогда не менять между версиями:</w:t>
      </w:r>
    </w:p>
    <w:p>
      <w:pPr>
        <w:spacing w:after="100"/>
        <w:ind w:left="340"/>
      </w:pPr>
      <w:r>
        <w:rPr>
          <w:rFonts w:ascii="Consolas" w:hAnsi="Consolas"/>
          <w:sz w:val="18"/>
        </w:rPr>
        <w:t>AppId={{F923BA89-671A-4DB9-A83A-62D17D87F185}</w:t>
      </w:r>
    </w:p>
    <w:p>
      <w:pPr>
        <w:pStyle w:val="Heading1"/>
      </w:pPr>
      <w:r>
        <w:t>2. Собрать Release в CLion</w:t>
      </w:r>
    </w:p>
    <w:p>
      <w:pPr>
        <w:pStyle w:val="ListNumber"/>
      </w:pPr>
      <w:r>
        <w:t>Открыть проект MeteringActs.</w:t>
      </w:r>
    </w:p>
    <w:p>
      <w:pPr>
        <w:pStyle w:val="ListNumber"/>
      </w:pPr>
      <w:r>
        <w:t>Выбрать Release-профиль CMake.</w:t>
      </w:r>
    </w:p>
    <w:p>
      <w:pPr>
        <w:pStyle w:val="ListNumber"/>
      </w:pPr>
      <w:r>
        <w:t>Выполнить Rebuild Project, особенно если изменялся app.rc.</w:t>
      </w:r>
    </w:p>
    <w:p>
      <w:pPr>
        <w:pStyle w:val="ListNumber"/>
      </w:pPr>
      <w:r>
        <w:t>Убедиться, что сборка завершилась без ошибок.</w:t>
      </w:r>
    </w:p>
    <w:p>
      <w:r>
        <w:t>Готовый EXE:</w:t>
      </w:r>
    </w:p>
    <w:p>
      <w:pPr>
        <w:spacing w:after="100"/>
        <w:ind w:left="340"/>
      </w:pPr>
      <w:r>
        <w:rPr>
          <w:rFonts w:ascii="Consolas" w:hAnsi="Consolas"/>
          <w:sz w:val="18"/>
        </w:rPr>
        <w:t>D:\Projects\CLion\MeteringActs\cmake-build-release\src\MeteringActs.exe</w:t>
      </w:r>
    </w:p>
    <w:p>
      <w:r>
        <w:t>DOCX-шаблоны после POST_BUILD:</w:t>
      </w:r>
    </w:p>
    <w:p>
      <w:pPr>
        <w:spacing w:after="100"/>
        <w:ind w:left="340"/>
      </w:pPr>
      <w:r>
        <w:rPr>
          <w:rFonts w:ascii="Consolas" w:hAnsi="Consolas"/>
          <w:sz w:val="18"/>
        </w:rPr>
        <w:t>D:\Projects\CLion\MeteringActs\cmake-build-release\src\templates</w:t>
      </w:r>
    </w:p>
    <w:p>
      <w:pPr>
        <w:pStyle w:val="Heading1"/>
      </w:pPr>
      <w:r>
        <w:t>3. Проверить свойства EXE</w:t>
      </w:r>
    </w:p>
    <w:p>
      <w:pPr>
        <w:pStyle w:val="ListBullet"/>
      </w:pPr>
      <w:r>
        <w:t>Правой кнопкой по MeteringActs.exe → Свойства → Подробно.</w:t>
      </w:r>
    </w:p>
    <w:p>
      <w:pPr>
        <w:pStyle w:val="ListBullet"/>
      </w:pPr>
      <w:r>
        <w:t>Проверить версию файла и версию продукта.</w:t>
      </w:r>
    </w:p>
    <w:p>
      <w:pPr>
        <w:pStyle w:val="ListBullet"/>
      </w:pPr>
      <w:r>
        <w:t>Проверить название MeteringActs, описание и © 2026 МРЭТ.</w:t>
      </w:r>
    </w:p>
    <w:p>
      <w:pPr>
        <w:pStyle w:val="ListBullet"/>
      </w:pPr>
      <w:r>
        <w:t>Убедиться, что русские символы отображаются корректно.</w:t>
      </w:r>
    </w:p>
    <w:p>
      <w:pPr>
        <w:pStyle w:val="Heading1"/>
      </w:pPr>
      <w:r>
        <w:t>4. Подготовить чистую папку release</w:t>
      </w:r>
    </w:p>
    <w:p>
      <w:r>
        <w:t>Перед финальной упаковкой очистить содержимое:</w:t>
      </w:r>
    </w:p>
    <w:p>
      <w:pPr>
        <w:spacing w:after="100"/>
        <w:ind w:left="340"/>
      </w:pPr>
      <w:r>
        <w:rPr>
          <w:rFonts w:ascii="Consolas" w:hAnsi="Consolas"/>
          <w:sz w:val="18"/>
        </w:rPr>
        <w:t>D:\Projects\CLion\MeteringActs\release</w:t>
      </w:r>
    </w:p>
    <w:p>
      <w:r>
        <w:t>Это важно, чтобы Inno Setup не упаковал старые DLL, шаблоны или другие файлы от предыдущего релиза. Пользовательскую БД в AppData не трогать.</w:t>
      </w:r>
    </w:p>
    <w:p>
      <w:pPr>
        <w:pStyle w:val="Heading1"/>
      </w:pPr>
      <w:r>
        <w:t>5. Скопировать EXE и templates</w:t>
      </w:r>
    </w:p>
    <w:p>
      <w:pPr>
        <w:spacing w:after="100"/>
        <w:ind w:left="340"/>
      </w:pPr>
      <w:r>
        <w:rPr>
          <w:rFonts w:ascii="Consolas" w:hAnsi="Consolas"/>
          <w:sz w:val="18"/>
        </w:rPr>
        <w:t>copy "D:\Projects\CLion\MeteringActs\cmake-build-release\src\MeteringActs.exe" "D:\Projects\CLion\MeteringActs\release\"</w:t>
      </w:r>
    </w:p>
    <w:p>
      <w:pPr>
        <w:spacing w:after="100"/>
        <w:ind w:left="340"/>
      </w:pPr>
      <w:r>
        <w:rPr>
          <w:rFonts w:ascii="Consolas" w:hAnsi="Consolas"/>
          <w:sz w:val="18"/>
        </w:rPr>
        <w:t>xcopy "D:\Projects\CLion\MeteringActs\cmake-build-release\src\templates" "D:\Projects\CLion\MeteringActs\release\templates\" /E /I /Y</w:t>
      </w:r>
    </w:p>
    <w:p>
      <w:pPr>
        <w:pStyle w:val="Heading1"/>
      </w:pPr>
      <w:r>
        <w:t>6. Выполнить windeployqt</w:t>
      </w:r>
    </w:p>
    <w:p>
      <w:pPr>
        <w:spacing w:after="100"/>
        <w:ind w:left="340"/>
      </w:pPr>
      <w:r>
        <w:rPr>
          <w:rFonts w:ascii="Consolas" w:hAnsi="Consolas"/>
          <w:sz w:val="18"/>
        </w:rPr>
        <w:t>&amp; "D:\Qt6\6.11.1\mingw_64\bin\windeployqt.exe" --release --compiler-runtime "D:\Projects\CLion\MeteringActs\release\MeteringActs.exe"</w:t>
      </w:r>
    </w:p>
    <w:p>
      <w:r>
        <w:t>После выполнения команды папка release должна содержать MeteringActs.exe, необходимые Qt DLL, плагины, MinGW runtime и папку templates.</w:t>
      </w:r>
    </w:p>
    <w:p>
      <w:pPr>
        <w:pStyle w:val="Heading1"/>
      </w:pPr>
      <w:r>
        <w:t>7. Проверить автономную release</w:t>
      </w:r>
    </w:p>
    <w:p>
      <w:pPr>
        <w:spacing w:after="100"/>
        <w:ind w:left="340"/>
      </w:pPr>
      <w:r>
        <w:rPr>
          <w:rFonts w:ascii="Consolas" w:hAnsi="Consolas"/>
          <w:sz w:val="18"/>
        </w:rPr>
        <w:t>D:\Projects\CLion\MeteringActs\release\MeteringActs.exe</w:t>
      </w:r>
    </w:p>
    <w:p>
      <w:pPr>
        <w:pStyle w:val="ListBullet"/>
      </w:pPr>
      <w:r>
        <w:t>Программа запускается без консольного окна.</w:t>
      </w:r>
    </w:p>
    <w:p>
      <w:pPr>
        <w:pStyle w:val="ListBullet"/>
      </w:pPr>
      <w:r>
        <w:t>Нет ошибок о недостающих DLL или Qt plugins.</w:t>
      </w:r>
    </w:p>
    <w:p>
      <w:pPr>
        <w:pStyle w:val="ListBullet"/>
      </w:pPr>
      <w:r>
        <w:t>Основные разделы приложения открываются.</w:t>
      </w:r>
    </w:p>
    <w:p>
      <w:pPr>
        <w:pStyle w:val="ListBullet"/>
      </w:pPr>
      <w:r>
        <w:t>Создание и открытие акта работает.</w:t>
      </w:r>
    </w:p>
    <w:p>
      <w:pPr>
        <w:pStyle w:val="ListBullet"/>
      </w:pPr>
      <w:r>
        <w:t>DOCX успешно генерируется из release\templates.</w:t>
      </w:r>
    </w:p>
    <w:p>
      <w:pPr>
        <w:pStyle w:val="ListBullet"/>
      </w:pPr>
      <w:r>
        <w:t>Хотя бы один созданный DOCX открывается в Word/OnlyOffice.</w:t>
      </w:r>
    </w:p>
    <w:p>
      <w:pPr>
        <w:pStyle w:val="Heading1"/>
      </w:pPr>
      <w:r>
        <w:t>8. Проверить пользовательские данные</w:t>
      </w:r>
    </w:p>
    <w:p>
      <w:r>
        <w:t>Рабочая БД не должна находиться в release или Program Files.</w:t>
      </w:r>
    </w:p>
    <w:p>
      <w:pPr>
        <w:spacing w:after="100"/>
        <w:ind w:left="340"/>
      </w:pPr>
      <w:r>
        <w:rPr>
          <w:rFonts w:ascii="Consolas" w:hAnsi="Consolas"/>
          <w:sz w:val="18"/>
        </w:rPr>
        <w:t>%LOCALAPPDATA%\MRET\MeteringActs\meteringacts.db</w:t>
      </w:r>
    </w:p>
    <w:p>
      <w:r>
        <w:t>Резервные копии:</w:t>
      </w:r>
    </w:p>
    <w:p>
      <w:pPr>
        <w:spacing w:after="100"/>
        <w:ind w:left="340"/>
      </w:pPr>
      <w:r>
        <w:rPr>
          <w:rFonts w:ascii="Consolas" w:hAnsi="Consolas"/>
          <w:sz w:val="18"/>
        </w:rPr>
        <w:t>%LOCALAPPDATA%\MRET\MeteringActs\backups</w:t>
      </w:r>
    </w:p>
    <w:p>
      <w:r>
        <w:t>Эти данные должны сохраняться при обновлении, переустановке и обычном удалении приложения.</w:t>
      </w:r>
    </w:p>
    <w:p>
      <w:pPr>
        <w:pStyle w:val="Heading1"/>
      </w:pPr>
      <w:r>
        <w:t>9. Собрать установщик Inno Setup</w:t>
      </w:r>
    </w:p>
    <w:p>
      <w:pPr>
        <w:pStyle w:val="ListNumber"/>
      </w:pPr>
      <w:r>
        <w:t>Открыть installer\MeteringActs.iss в Inno Setup Compiler.</w:t>
      </w:r>
    </w:p>
    <w:p>
      <w:pPr>
        <w:pStyle w:val="ListNumber"/>
      </w:pPr>
      <w:r>
        <w:t>Ещё раз проверить #define MyAppVersion.</w:t>
      </w:r>
    </w:p>
    <w:p>
      <w:pPr>
        <w:pStyle w:val="ListNumber"/>
      </w:pPr>
      <w:r>
        <w:t>Убедиться, что release содержит именно финальную сборку.</w:t>
      </w:r>
    </w:p>
    <w:p>
      <w:pPr>
        <w:pStyle w:val="ListNumber"/>
      </w:pPr>
      <w:r>
        <w:t>Нажать Build → Compile.</w:t>
      </w:r>
    </w:p>
    <w:p>
      <w:r>
        <w:t>Результат для версии 1.0.1:</w:t>
      </w:r>
    </w:p>
    <w:p>
      <w:pPr>
        <w:spacing w:after="100"/>
        <w:ind w:left="340"/>
      </w:pPr>
      <w:r>
        <w:rPr>
          <w:rFonts w:ascii="Consolas" w:hAnsi="Consolas"/>
          <w:sz w:val="18"/>
        </w:rPr>
        <w:t>installer\output\MeteringActs-1.0.1-Setup.exe</w:t>
      </w:r>
    </w:p>
    <w:p>
      <w:pPr>
        <w:pStyle w:val="Heading1"/>
      </w:pPr>
      <w:r>
        <w:t>10. Финальный тест установщика</w:t>
      </w:r>
    </w:p>
    <w:p>
      <w:pPr>
        <w:pStyle w:val="ListBullet"/>
      </w:pPr>
      <w:r>
        <w:t>Установить MeteringActs в стандартный Program Files.</w:t>
      </w:r>
    </w:p>
    <w:p>
      <w:pPr>
        <w:pStyle w:val="ListBullet"/>
      </w:pPr>
      <w:r>
        <w:t>Проверить меню Пуск и, если выбран, ярлык рабочего стола.</w:t>
      </w:r>
    </w:p>
    <w:p>
      <w:pPr>
        <w:pStyle w:val="ListBullet"/>
      </w:pPr>
      <w:r>
        <w:t>Запустить установленную программу.</w:t>
      </w:r>
    </w:p>
    <w:p>
      <w:pPr>
        <w:pStyle w:val="ListBullet"/>
      </w:pPr>
      <w:r>
        <w:t>Проверить создание/открытие акта и генерацию DOCX.</w:t>
      </w:r>
    </w:p>
    <w:p>
      <w:pPr>
        <w:pStyle w:val="ListBullet"/>
      </w:pPr>
      <w:r>
        <w:t>Проверить, что существующая БД и данные подхватились.</w:t>
      </w:r>
    </w:p>
    <w:p>
      <w:pPr>
        <w:pStyle w:val="ListBullet"/>
      </w:pPr>
      <w:r>
        <w:t>Установить новую версию поверх старой — данные должны сохраниться.</w:t>
      </w:r>
    </w:p>
    <w:p>
      <w:pPr>
        <w:pStyle w:val="ListBullet"/>
      </w:pPr>
      <w:r>
        <w:t>Удалить MeteringActs через Windows.</w:t>
      </w:r>
    </w:p>
    <w:p>
      <w:pPr>
        <w:pStyle w:val="ListBullet"/>
      </w:pPr>
      <w:r>
        <w:t>Убедиться, что Program Files\MeteringActs удалён.</w:t>
      </w:r>
    </w:p>
    <w:p>
      <w:pPr>
        <w:pStyle w:val="ListBullet"/>
      </w:pPr>
      <w:r>
        <w:t>Убедиться, что %LOCALAPPDATA%\MRET\MeteringActs остался.</w:t>
      </w:r>
    </w:p>
    <w:p>
      <w:pPr>
        <w:pStyle w:val="ListBullet"/>
      </w:pPr>
      <w:r>
        <w:t>Установить приложение снова — прежняя БД должна открыться автоматически.</w:t>
      </w:r>
    </w:p>
    <w:p>
      <w:pPr>
        <w:pStyle w:val="Heading1"/>
      </w:pPr>
      <w:r>
        <w:t>11. Проверка чистого первого запуска</w:t>
      </w:r>
    </w:p>
    <w:p>
      <w:r>
        <w:t>Перед крупным релизом желательно проверить приложение как у нового пользователя. Лучший вариант — отдельная тестовая учётная запись Windows. Можно также при полностью закрытой программе временно переименовать %LOCALAPPDATA%\MRET\MeteringActs, запустить приложение и проверить автоматическое создание новой БД из встроенного resources/database/schema.sql. После теста вернуть исходную папку.</w:t>
      </w:r>
    </w:p>
    <w:p>
      <w:pPr>
        <w:pStyle w:val="Heading1"/>
      </w:pPr>
      <w:r>
        <w:t>12. Что нельзя забывать</w:t>
      </w:r>
    </w:p>
    <w:p>
      <w:pPr>
        <w:pStyle w:val="ListBullet"/>
      </w:pPr>
      <w:r>
        <w:t>НЕ менять AppId в MeteringActs.iss.</w:t>
      </w:r>
    </w:p>
    <w:p>
      <w:pPr>
        <w:pStyle w:val="ListBullet"/>
      </w:pPr>
      <w:r>
        <w:t>НЕ включать рабочую meteringacts.db в release или Setup.</w:t>
      </w:r>
    </w:p>
    <w:p>
      <w:pPr>
        <w:pStyle w:val="ListBullet"/>
      </w:pPr>
      <w:r>
        <w:t>НЕ хранить пользовательскую БД в Program Files.</w:t>
      </w:r>
    </w:p>
    <w:p>
      <w:pPr>
        <w:pStyle w:val="ListBullet"/>
      </w:pPr>
      <w:r>
        <w:t>НЕ собирать Setup из старой захламлённой release.</w:t>
      </w:r>
    </w:p>
    <w:p>
      <w:pPr>
        <w:pStyle w:val="ListBullet"/>
      </w:pPr>
      <w:r>
        <w:t>НЕ забывать менять версию одновременно в CMakeLists.txt, app.rc и MeteringActs.iss.</w:t>
      </w:r>
    </w:p>
    <w:p>
      <w:pPr>
        <w:pStyle w:val="ListBullet"/>
      </w:pPr>
      <w:r>
        <w:t>НЕ удалять %LOCALAPPDATA%\MRET\MeteringActs при обычном uninstall.</w:t>
      </w:r>
    </w:p>
    <w:p>
      <w:pPr>
        <w:pStyle w:val="ListBullet"/>
      </w:pPr>
      <w:r>
        <w:t>НЕ заменять schema.sql непроверенной схемой.</w:t>
      </w:r>
    </w:p>
    <w:p>
      <w:pPr>
        <w:pStyle w:val="ListBullet"/>
      </w:pPr>
      <w:r>
        <w:t>НЕ использовать Debug EXE для финального релиза.</w:t>
      </w:r>
    </w:p>
    <w:p>
      <w:pPr>
        <w:pStyle w:val="Heading1"/>
      </w:pPr>
      <w:r>
        <w:t>13. Короткий чек-лист перед выпуском</w:t>
      </w:r>
    </w:p>
    <w:p>
      <w:r>
        <w:rPr>
          <w:b/>
        </w:rPr>
        <w:t xml:space="preserve">☐ </w:t>
      </w:r>
      <w:r>
        <w:t>Версия изменена в CMakeLists.txt.</w:t>
      </w:r>
    </w:p>
    <w:p>
      <w:r>
        <w:rPr>
          <w:b/>
        </w:rPr>
        <w:t xml:space="preserve">☐ </w:t>
      </w:r>
      <w:r>
        <w:t>Версия изменена в app.rc.</w:t>
      </w:r>
    </w:p>
    <w:p>
      <w:r>
        <w:rPr>
          <w:b/>
        </w:rPr>
        <w:t xml:space="preserve">☐ </w:t>
      </w:r>
      <w:r>
        <w:t>Версия изменена в MeteringActs.iss.</w:t>
      </w:r>
    </w:p>
    <w:p>
      <w:r>
        <w:rPr>
          <w:b/>
        </w:rPr>
        <w:t xml:space="preserve">☐ </w:t>
      </w:r>
      <w:r>
        <w:t>AppId не изменён.</w:t>
      </w:r>
    </w:p>
    <w:p>
      <w:r>
        <w:rPr>
          <w:b/>
        </w:rPr>
        <w:t xml:space="preserve">☐ </w:t>
      </w:r>
      <w:r>
        <w:t>Release Rebuild выполнен.</w:t>
      </w:r>
    </w:p>
    <w:p>
      <w:r>
        <w:rPr>
          <w:b/>
        </w:rPr>
        <w:t xml:space="preserve">☐ </w:t>
      </w:r>
      <w:r>
        <w:t>Свойства EXE проверены.</w:t>
      </w:r>
    </w:p>
    <w:p>
      <w:r>
        <w:rPr>
          <w:b/>
        </w:rPr>
        <w:t xml:space="preserve">☐ </w:t>
      </w:r>
      <w:r>
        <w:t>release очищена.</w:t>
      </w:r>
    </w:p>
    <w:p>
      <w:r>
        <w:rPr>
          <w:b/>
        </w:rPr>
        <w:t xml:space="preserve">☐ </w:t>
      </w:r>
      <w:r>
        <w:t>Новый EXE скопирован.</w:t>
      </w:r>
    </w:p>
    <w:p>
      <w:r>
        <w:rPr>
          <w:b/>
        </w:rPr>
        <w:t xml:space="preserve">☐ </w:t>
      </w:r>
      <w:r>
        <w:t>templates скопированы.</w:t>
      </w:r>
    </w:p>
    <w:p>
      <w:r>
        <w:rPr>
          <w:b/>
        </w:rPr>
        <w:t xml:space="preserve">☐ </w:t>
      </w:r>
      <w:r>
        <w:t>windeployqt выполнен.</w:t>
      </w:r>
    </w:p>
    <w:p>
      <w:r>
        <w:rPr>
          <w:b/>
        </w:rPr>
        <w:t xml:space="preserve">☐ </w:t>
      </w:r>
      <w:r>
        <w:t>Автономный EXE запускается.</w:t>
      </w:r>
    </w:p>
    <w:p>
      <w:r>
        <w:rPr>
          <w:b/>
        </w:rPr>
        <w:t xml:space="preserve">☐ </w:t>
      </w:r>
      <w:r>
        <w:t>DOCX генерируется.</w:t>
      </w:r>
    </w:p>
    <w:p>
      <w:r>
        <w:rPr>
          <w:b/>
        </w:rPr>
        <w:t xml:space="preserve">☐ </w:t>
      </w:r>
      <w:r>
        <w:t>БД и backups находятся в AppData.</w:t>
      </w:r>
    </w:p>
    <w:p>
      <w:r>
        <w:rPr>
          <w:b/>
        </w:rPr>
        <w:t xml:space="preserve">☐ </w:t>
      </w:r>
      <w:r>
        <w:t>Inno Setup успешно скомпилирован.</w:t>
      </w:r>
    </w:p>
    <w:p>
      <w:r>
        <w:rPr>
          <w:b/>
        </w:rPr>
        <w:t xml:space="preserve">☐ </w:t>
      </w:r>
      <w:r>
        <w:t>Обновление поверх старой версии проверено.</w:t>
      </w:r>
    </w:p>
    <w:p>
      <w:r>
        <w:rPr>
          <w:b/>
        </w:rPr>
        <w:t xml:space="preserve">☐ </w:t>
      </w:r>
      <w:r>
        <w:t>Uninstall не удаляет пользовательскую БД.</w:t>
      </w:r>
    </w:p>
    <w:p>
      <w:r>
        <w:rPr>
          <w:b/>
        </w:rPr>
        <w:t xml:space="preserve">☐ </w:t>
      </w:r>
      <w:r>
        <w:t>Повторная установка видит прежние данные.</w:t>
      </w:r>
    </w:p>
    <w:p>
      <w:pPr>
        <w:pStyle w:val="Heading1"/>
      </w:pPr>
      <w:r>
        <w:t>14. Вся последовательность кратко</w:t>
      </w:r>
    </w:p>
    <w:p>
      <w:pPr>
        <w:spacing w:after="100"/>
        <w:ind w:left="340"/>
      </w:pPr>
      <w:r>
        <w:rPr>
          <w:rFonts w:ascii="Consolas" w:hAnsi="Consolas"/>
          <w:sz w:val="18"/>
        </w:rPr>
        <w:t>Изменить версию</w:t>
        <w:br/>
        <w:t xml:space="preserve">      ↓</w:t>
        <w:br/>
        <w:t>Release Rebuild в CLion</w:t>
        <w:br/>
        <w:t xml:space="preserve">      ↓</w:t>
        <w:br/>
        <w:t>Проверить EXE</w:t>
        <w:br/>
        <w:t xml:space="preserve">      ↓</w:t>
        <w:br/>
        <w:t>Очистить release</w:t>
        <w:br/>
        <w:t xml:space="preserve">      ↓</w:t>
        <w:br/>
        <w:t>Скопировать EXE + templates</w:t>
        <w:br/>
        <w:t xml:space="preserve">      ↓</w:t>
        <w:br/>
        <w:t>windeployqt</w:t>
        <w:br/>
        <w:t xml:space="preserve">      ↓</w:t>
        <w:br/>
        <w:t>Проверить автономную release</w:t>
        <w:br/>
        <w:t xml:space="preserve">      ↓</w:t>
        <w:br/>
        <w:t>Compile MeteringActs.iss</w:t>
        <w:br/>
        <w:t xml:space="preserve">      ↓</w:t>
        <w:br/>
        <w:t>Проверить установку / обновление / удаление</w:t>
        <w:br/>
        <w:t xml:space="preserve">      ↓</w:t>
        <w:br/>
        <w:t>ГОТОВЫЙ РЕЛИЗ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